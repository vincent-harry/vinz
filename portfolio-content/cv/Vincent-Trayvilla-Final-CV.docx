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5B3E" w14:textId="77777777" w:rsidR="00B532A3" w:rsidRDefault="00CA1526">
      <w:pPr>
        <w:spacing w:after="16"/>
        <w:jc w:val="center"/>
      </w:pPr>
      <w:r>
        <w:rPr>
          <w:b/>
          <w:sz w:val="41"/>
        </w:rPr>
        <w:t>VINCENT HARRY H. TRAYVILLA</w:t>
      </w:r>
    </w:p>
    <w:p w14:paraId="24CA5408" w14:textId="77777777" w:rsidR="00B532A3" w:rsidRDefault="00CA1526">
      <w:pPr>
        <w:spacing w:after="30"/>
        <w:jc w:val="center"/>
      </w:pPr>
      <w:r>
        <w:rPr>
          <w:sz w:val="23"/>
        </w:rPr>
        <w:t>Web Systems Developer | IT Support</w:t>
      </w:r>
    </w:p>
    <w:p w14:paraId="01069013" w14:textId="3D624C3E" w:rsidR="00B532A3" w:rsidRDefault="00EB4CB7">
      <w:pPr>
        <w:spacing w:after="10"/>
        <w:jc w:val="center"/>
      </w:pPr>
      <w:r>
        <w:t>San Pedro City, Laguna</w:t>
      </w:r>
      <w:r w:rsidR="00CA1526">
        <w:t xml:space="preserve">  |  +63 994 997 5241  |  vince.trayvilla@gmail.com</w:t>
      </w:r>
    </w:p>
    <w:p w14:paraId="73D1E238" w14:textId="77777777" w:rsidR="00B532A3" w:rsidRDefault="00CA1526">
      <w:pPr>
        <w:spacing w:after="36"/>
        <w:jc w:val="center"/>
      </w:pPr>
      <w:r>
        <w:t>linkedin.com/in/vincent-harry-trayvilla  |  github.com/vincent-harry  |  vhhtrayvilla-portfolio.vercel.app</w:t>
      </w:r>
    </w:p>
    <w:p w14:paraId="55E07CD3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SUMMARY</w:t>
      </w:r>
    </w:p>
    <w:p w14:paraId="2021810C" w14:textId="77777777" w:rsidR="00B532A3" w:rsidRDefault="00CA1526">
      <w:pPr>
        <w:spacing w:after="44" w:line="259" w:lineRule="auto"/>
      </w:pPr>
      <w:r>
        <w:rPr>
          <w:sz w:val="19"/>
        </w:rPr>
        <w:t>Graduating Bachelor of Science in Information Technology student with hands-on practicum experience as a Web Systems Developer and IT Support Intern in a local government environment. Skilled in web-based information systems, database work, system testing, documentation, user support, basic networking, and software and hardware troubleshooting. Seeking an entry-level role in IT support, systems development, quality assurance, or web applications.</w:t>
      </w:r>
    </w:p>
    <w:p w14:paraId="40606D65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WORK EXPERIENCE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67"/>
        <w:gridCol w:w="5271"/>
        <w:gridCol w:w="1958"/>
      </w:tblGrid>
      <w:tr w:rsidR="00B532A3" w14:paraId="42F41FF5" w14:textId="77777777">
        <w:trPr>
          <w:cantSplit/>
          <w:jc w:val="center"/>
        </w:trPr>
        <w:tc>
          <w:tcPr>
            <w:tcW w:w="3067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4E5192D5" w14:textId="77777777" w:rsidR="00B532A3" w:rsidRDefault="00CA1526">
            <w:pPr>
              <w:spacing w:after="12" w:line="235" w:lineRule="auto"/>
            </w:pPr>
            <w:r>
              <w:rPr>
                <w:b/>
                <w:sz w:val="19"/>
              </w:rPr>
              <w:t>CITY GOVERNMENT OF BIÑAN</w:t>
            </w:r>
            <w:r>
              <w:br/>
              <w:t>Biñan City, Laguna</w:t>
            </w:r>
          </w:p>
        </w:tc>
        <w:tc>
          <w:tcPr>
            <w:tcW w:w="5270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2A7AD8BC" w14:textId="77777777" w:rsidR="00B532A3" w:rsidRDefault="00CA1526">
            <w:pPr>
              <w:spacing w:after="12" w:line="235" w:lineRule="auto"/>
            </w:pPr>
            <w:r>
              <w:rPr>
                <w:b/>
                <w:sz w:val="19"/>
              </w:rPr>
              <w:t>Web Systems Developer and IT Support Intern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97897" w14:textId="77777777" w:rsidR="00B532A3" w:rsidRDefault="00CA1526">
            <w:pPr>
              <w:spacing w:after="12" w:line="235" w:lineRule="auto"/>
              <w:jc w:val="right"/>
            </w:pPr>
            <w:r>
              <w:t>Apr 2026 - Jul 2026</w:t>
            </w:r>
          </w:p>
        </w:tc>
      </w:tr>
    </w:tbl>
    <w:p w14:paraId="2A7AD172" w14:textId="77777777" w:rsidR="00B532A3" w:rsidRDefault="00CA1526">
      <w:pPr>
        <w:spacing w:after="40" w:line="245" w:lineRule="auto"/>
        <w:ind w:left="43"/>
      </w:pPr>
      <w:r>
        <w:rPr>
          <w:b/>
          <w:sz w:val="19"/>
        </w:rPr>
        <w:t xml:space="preserve">Assigned Project: </w:t>
      </w:r>
      <w:r>
        <w:rPr>
          <w:sz w:val="19"/>
        </w:rPr>
        <w:t>Biñan Access Card Management Information System</w:t>
      </w:r>
    </w:p>
    <w:p w14:paraId="44C1DB47" w14:textId="77777777" w:rsidR="00B532A3" w:rsidRDefault="00CA1526">
      <w:pPr>
        <w:spacing w:after="40" w:line="252" w:lineRule="auto"/>
        <w:ind w:left="230" w:hanging="187"/>
      </w:pPr>
      <w:r>
        <w:rPr>
          <w:sz w:val="19"/>
        </w:rPr>
        <w:t>• Contributed to the Biñan Access Card Management Information System using CodeIgniter 4, PHP, MySQL, Bootstrap, jQuery, and Ajax.</w:t>
      </w:r>
    </w:p>
    <w:p w14:paraId="5C061CF7" w14:textId="77777777" w:rsidR="00B532A3" w:rsidRDefault="00CA1526">
      <w:pPr>
        <w:spacing w:after="40" w:line="252" w:lineRule="auto"/>
        <w:ind w:left="230" w:hanging="187"/>
      </w:pPr>
      <w:r>
        <w:rPr>
          <w:sz w:val="19"/>
        </w:rPr>
        <w:t>• Assisted with system models, database updates, data validation, testing, documentation, and Git-based team collaboration.</w:t>
      </w:r>
    </w:p>
    <w:p w14:paraId="71921854" w14:textId="77777777" w:rsidR="00B532A3" w:rsidRDefault="00CA1526">
      <w:pPr>
        <w:spacing w:after="40" w:line="252" w:lineRule="auto"/>
        <w:ind w:left="230" w:hanging="187"/>
      </w:pPr>
      <w:r>
        <w:rPr>
          <w:sz w:val="19"/>
        </w:rPr>
        <w:t>• Provided IT support involving Windows, XAMPP, Apache, MySQL, phpMyAdmin, development-environment configuration, and basic hardware and software troubleshooting.</w:t>
      </w:r>
    </w:p>
    <w:p w14:paraId="0CBC3E3D" w14:textId="77777777" w:rsidR="00B532A3" w:rsidRDefault="00CA1526">
      <w:pPr>
        <w:spacing w:after="20" w:line="252" w:lineRule="auto"/>
        <w:ind w:left="230" w:hanging="187"/>
      </w:pPr>
      <w:r>
        <w:rPr>
          <w:sz w:val="19"/>
        </w:rPr>
        <w:t>• Assisted with basic network setup and troubleshooting, including LAN connectivity, Ethernet cable checks, IP address configuration, and internet-access support for office workstations.</w:t>
      </w:r>
    </w:p>
    <w:p w14:paraId="2CAC570B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ACADEMIC PROJECTS &amp; RESEARCH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67"/>
        <w:gridCol w:w="5271"/>
        <w:gridCol w:w="1958"/>
      </w:tblGrid>
      <w:tr w:rsidR="00B532A3" w14:paraId="794F4D4C" w14:textId="77777777">
        <w:trPr>
          <w:cantSplit/>
          <w:jc w:val="center"/>
        </w:trPr>
        <w:tc>
          <w:tcPr>
            <w:tcW w:w="3067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6A941344" w14:textId="77777777" w:rsidR="00B532A3" w:rsidRDefault="00CA1526">
            <w:pPr>
              <w:spacing w:after="10" w:line="235" w:lineRule="auto"/>
            </w:pPr>
            <w:r>
              <w:rPr>
                <w:b/>
                <w:sz w:val="19"/>
              </w:rPr>
              <w:t>PLANTERAID</w:t>
            </w:r>
            <w:r>
              <w:br/>
              <w:t>Web-Based Soil Monitoring and</w:t>
            </w:r>
            <w:r>
              <w:br/>
              <w:t>Recommendation System</w:t>
            </w:r>
          </w:p>
        </w:tc>
        <w:tc>
          <w:tcPr>
            <w:tcW w:w="5270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4DB4027A" w14:textId="77777777" w:rsidR="00B532A3" w:rsidRDefault="00CA1526">
            <w:pPr>
              <w:spacing w:after="10" w:line="235" w:lineRule="auto"/>
            </w:pPr>
            <w:r>
              <w:rPr>
                <w:b/>
                <w:sz w:val="19"/>
              </w:rPr>
              <w:t>Capstone Project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FD5F2" w14:textId="77777777" w:rsidR="00B532A3" w:rsidRDefault="00CA1526">
            <w:pPr>
              <w:spacing w:after="10" w:line="235" w:lineRule="auto"/>
              <w:jc w:val="right"/>
            </w:pPr>
            <w:r>
              <w:t>2025 - 2026</w:t>
            </w:r>
          </w:p>
        </w:tc>
      </w:tr>
    </w:tbl>
    <w:p w14:paraId="72555923" w14:textId="77777777" w:rsidR="00B532A3" w:rsidRDefault="00CA1526">
      <w:pPr>
        <w:spacing w:after="40" w:line="252" w:lineRule="auto"/>
        <w:ind w:left="230" w:hanging="187"/>
      </w:pPr>
      <w:r>
        <w:rPr>
          <w:sz w:val="19"/>
        </w:rPr>
        <w:t>• Developed an IoT-enabled web system for real-time soil moisture, temperature, and humidity monitoring with recommendations and alert notifications.</w:t>
      </w:r>
    </w:p>
    <w:p w14:paraId="4F498FB8" w14:textId="77777777" w:rsidR="00B532A3" w:rsidRDefault="00CA1526">
      <w:pPr>
        <w:spacing w:after="20" w:line="252" w:lineRule="auto"/>
        <w:ind w:left="230" w:hanging="187"/>
      </w:pPr>
      <w:r>
        <w:rPr>
          <w:sz w:val="19"/>
        </w:rPr>
        <w:t>• Technology Stack: C#, Blazor .NET Core 8.0, HTML, CSS, JavaScript, SQL Server, SQL Server Management Studio, Arduino IDE, and ESP32/Lolin32 sensor integration.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67"/>
        <w:gridCol w:w="5271"/>
        <w:gridCol w:w="1958"/>
      </w:tblGrid>
      <w:tr w:rsidR="00B532A3" w14:paraId="00E6D219" w14:textId="77777777">
        <w:trPr>
          <w:cantSplit/>
          <w:jc w:val="center"/>
        </w:trPr>
        <w:tc>
          <w:tcPr>
            <w:tcW w:w="3067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541B775C" w14:textId="77777777" w:rsidR="00B532A3" w:rsidRDefault="00CA1526">
            <w:pPr>
              <w:spacing w:after="8" w:line="235" w:lineRule="auto"/>
            </w:pPr>
            <w:r>
              <w:rPr>
                <w:b/>
                <w:sz w:val="19"/>
              </w:rPr>
              <w:t>E-COMMERCE TICKETING SYSTEM</w:t>
            </w:r>
          </w:p>
        </w:tc>
        <w:tc>
          <w:tcPr>
            <w:tcW w:w="5270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3CBEE561" w14:textId="77777777" w:rsidR="00B532A3" w:rsidRDefault="00CA1526">
            <w:pPr>
              <w:spacing w:after="8" w:line="235" w:lineRule="auto"/>
            </w:pPr>
            <w:r>
              <w:rPr>
                <w:b/>
                <w:sz w:val="19"/>
              </w:rPr>
              <w:t>Web Developer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95BB" w14:textId="77777777" w:rsidR="00B532A3" w:rsidRDefault="00CA1526">
            <w:pPr>
              <w:spacing w:after="8" w:line="235" w:lineRule="auto"/>
              <w:jc w:val="right"/>
            </w:pPr>
            <w:r>
              <w:t>Mar 2024 - May 2024</w:t>
            </w:r>
          </w:p>
        </w:tc>
      </w:tr>
    </w:tbl>
    <w:p w14:paraId="3216AE2D" w14:textId="77777777" w:rsidR="00B532A3" w:rsidRDefault="00CA1526">
      <w:pPr>
        <w:spacing w:after="20" w:line="252" w:lineRule="auto"/>
        <w:ind w:left="230" w:hanging="187"/>
      </w:pPr>
      <w:r>
        <w:rPr>
          <w:sz w:val="19"/>
        </w:rPr>
        <w:t>• Developed a movie ticketing system using ASP.NET (C#) with an MS Access (MDB) database, featuring ticket booking and movie distributor management.</w:t>
      </w:r>
    </w:p>
    <w:p w14:paraId="2B24BB73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EDUCATION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67"/>
        <w:gridCol w:w="5271"/>
        <w:gridCol w:w="1958"/>
      </w:tblGrid>
      <w:tr w:rsidR="00B532A3" w14:paraId="69F7BE3A" w14:textId="77777777">
        <w:trPr>
          <w:cantSplit/>
          <w:jc w:val="center"/>
        </w:trPr>
        <w:tc>
          <w:tcPr>
            <w:tcW w:w="3067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3B37FFEF" w14:textId="77777777" w:rsidR="00B532A3" w:rsidRDefault="00CA1526">
            <w:pPr>
              <w:spacing w:after="12" w:line="235" w:lineRule="auto"/>
            </w:pPr>
            <w:r>
              <w:rPr>
                <w:b/>
                <w:sz w:val="19"/>
              </w:rPr>
              <w:t>MAPÚA MALAYAN COLLEGES LAGUNA</w:t>
            </w:r>
            <w:r>
              <w:br/>
              <w:t>Cabuyao City, Laguna</w:t>
            </w:r>
          </w:p>
        </w:tc>
        <w:tc>
          <w:tcPr>
            <w:tcW w:w="5270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6E624B27" w14:textId="77777777" w:rsidR="00B532A3" w:rsidRDefault="00CA1526">
            <w:pPr>
              <w:spacing w:after="12" w:line="235" w:lineRule="auto"/>
            </w:pPr>
            <w:r>
              <w:rPr>
                <w:b/>
                <w:sz w:val="19"/>
              </w:rPr>
              <w:t>Bachelor of Science in Information Technology</w:t>
            </w:r>
            <w:r>
              <w:br/>
              <w:t>Relevant Areas: Web and database systems, networking, systems analysis, human-computer interaction, software testing, and information security.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9F8B9" w14:textId="77777777" w:rsidR="00B532A3" w:rsidRDefault="00CA1526">
            <w:pPr>
              <w:spacing w:after="12" w:line="235" w:lineRule="auto"/>
              <w:jc w:val="right"/>
            </w:pPr>
            <w:r>
              <w:t>Expected 2026</w:t>
            </w:r>
          </w:p>
        </w:tc>
      </w:tr>
      <w:tr w:rsidR="00B532A3" w14:paraId="71B025F5" w14:textId="77777777">
        <w:trPr>
          <w:cantSplit/>
          <w:jc w:val="center"/>
        </w:trPr>
        <w:tc>
          <w:tcPr>
            <w:tcW w:w="3067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60499BEC" w14:textId="77777777" w:rsidR="00B532A3" w:rsidRDefault="00CA1526">
            <w:pPr>
              <w:spacing w:after="10" w:line="235" w:lineRule="auto"/>
            </w:pPr>
            <w:r>
              <w:rPr>
                <w:b/>
              </w:rPr>
              <w:t>CHRISTIAN BIBLE BAPTIST ACADEMY</w:t>
            </w:r>
            <w:r>
              <w:br/>
              <w:t>San Pedro City, Laguna</w:t>
            </w:r>
          </w:p>
        </w:tc>
        <w:tc>
          <w:tcPr>
            <w:tcW w:w="5270" w:type="dxa"/>
            <w:shd w:val="clear" w:color="auto" w:fill="FFFFFF"/>
            <w:tcMar>
              <w:top w:w="0" w:type="dxa"/>
              <w:left w:w="0" w:type="dxa"/>
              <w:bottom w:w="0" w:type="dxa"/>
              <w:right w:w="45" w:type="dxa"/>
            </w:tcMar>
          </w:tcPr>
          <w:p w14:paraId="02EF994F" w14:textId="77777777" w:rsidR="00B532A3" w:rsidRDefault="00CA1526">
            <w:pPr>
              <w:spacing w:after="10" w:line="235" w:lineRule="auto"/>
            </w:pPr>
            <w:r>
              <w:rPr>
                <w:b/>
              </w:rPr>
              <w:t>General Academic Strand (GAS)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926BE" w14:textId="77777777" w:rsidR="00B532A3" w:rsidRDefault="00CA1526">
            <w:pPr>
              <w:spacing w:after="10" w:line="235" w:lineRule="auto"/>
              <w:jc w:val="right"/>
            </w:pPr>
            <w:r>
              <w:t>2019 - 2021</w:t>
            </w:r>
          </w:p>
        </w:tc>
      </w:tr>
    </w:tbl>
    <w:p w14:paraId="0DAD1E2B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CERTIFICATIONS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26"/>
        <w:gridCol w:w="5170"/>
      </w:tblGrid>
      <w:tr w:rsidR="00B532A3" w14:paraId="35FBDB5B" w14:textId="77777777">
        <w:trPr>
          <w:cantSplit/>
          <w:jc w:val="center"/>
        </w:trPr>
        <w:tc>
          <w:tcPr>
            <w:tcW w:w="5126" w:type="dxa"/>
            <w:shd w:val="clear" w:color="auto" w:fill="FFFFFF"/>
            <w:tcMar>
              <w:top w:w="0" w:type="dxa"/>
              <w:left w:w="0" w:type="dxa"/>
              <w:bottom w:w="0" w:type="dxa"/>
              <w:right w:w="60" w:type="dxa"/>
            </w:tcMar>
          </w:tcPr>
          <w:p w14:paraId="456B1C55" w14:textId="77777777" w:rsidR="00B532A3" w:rsidRDefault="00CA1526">
            <w:pPr>
              <w:spacing w:after="20"/>
              <w:ind w:left="202" w:hanging="173"/>
            </w:pPr>
            <w:r>
              <w:t>• CISCO, CCNA: Introduction to Networks | 2022</w:t>
            </w:r>
          </w:p>
        </w:tc>
        <w:tc>
          <w:tcPr>
            <w:tcW w:w="5170" w:type="dxa"/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92AB202" w14:textId="77777777" w:rsidR="00B532A3" w:rsidRDefault="00CA1526">
            <w:pPr>
              <w:spacing w:after="20"/>
              <w:ind w:left="202" w:hanging="173"/>
            </w:pPr>
            <w:r>
              <w:t>• AWS Academy Graduate - AWS Academy Cloud Foundations | 2023</w:t>
            </w:r>
          </w:p>
        </w:tc>
      </w:tr>
      <w:tr w:rsidR="00B532A3" w14:paraId="2D79B3A2" w14:textId="77777777">
        <w:trPr>
          <w:cantSplit/>
          <w:jc w:val="center"/>
        </w:trPr>
        <w:tc>
          <w:tcPr>
            <w:tcW w:w="5126" w:type="dxa"/>
            <w:shd w:val="clear" w:color="auto" w:fill="FFFFFF"/>
            <w:tcMar>
              <w:top w:w="0" w:type="dxa"/>
              <w:left w:w="0" w:type="dxa"/>
              <w:bottom w:w="0" w:type="dxa"/>
              <w:right w:w="60" w:type="dxa"/>
            </w:tcMar>
          </w:tcPr>
          <w:p w14:paraId="1A1B09BA" w14:textId="77777777" w:rsidR="00B532A3" w:rsidRDefault="00CA1526">
            <w:pPr>
              <w:spacing w:after="20"/>
              <w:ind w:left="202" w:hanging="173"/>
            </w:pPr>
            <w:r>
              <w:t>• Introduction to Computing | 2024</w:t>
            </w:r>
          </w:p>
        </w:tc>
        <w:tc>
          <w:tcPr>
            <w:tcW w:w="5170" w:type="dxa"/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A50EBFB" w14:textId="77777777" w:rsidR="00B532A3" w:rsidRDefault="00CA1526">
            <w:pPr>
              <w:spacing w:after="20"/>
              <w:ind w:left="202" w:hanging="173"/>
            </w:pPr>
            <w:r>
              <w:t>• Generative AI | 2024</w:t>
            </w:r>
          </w:p>
        </w:tc>
      </w:tr>
      <w:tr w:rsidR="00B532A3" w14:paraId="2DE14CA6" w14:textId="77777777">
        <w:trPr>
          <w:cantSplit/>
          <w:jc w:val="center"/>
        </w:trPr>
        <w:tc>
          <w:tcPr>
            <w:tcW w:w="5126" w:type="dxa"/>
            <w:shd w:val="clear" w:color="auto" w:fill="FFFFFF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0ED1137" w14:textId="77777777" w:rsidR="00B532A3" w:rsidRDefault="00CA1526">
            <w:pPr>
              <w:spacing w:after="20"/>
              <w:ind w:left="202" w:hanging="173"/>
            </w:pPr>
            <w:r>
              <w:t>• Introduction to Cloud Computing | 2024</w:t>
            </w:r>
          </w:p>
        </w:tc>
        <w:tc>
          <w:tcPr>
            <w:tcW w:w="5170" w:type="dxa"/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1BA29C6" w14:textId="77777777" w:rsidR="00B532A3" w:rsidRDefault="00CA1526">
            <w:pPr>
              <w:spacing w:after="20"/>
              <w:ind w:left="202" w:hanging="173"/>
            </w:pPr>
            <w:r>
              <w:t>• WearOS: Emerging Technology for Internet and Learning of Everything | 2024</w:t>
            </w:r>
          </w:p>
        </w:tc>
      </w:tr>
      <w:tr w:rsidR="00B532A3" w14:paraId="658747EF" w14:textId="77777777">
        <w:trPr>
          <w:cantSplit/>
          <w:jc w:val="center"/>
        </w:trPr>
        <w:tc>
          <w:tcPr>
            <w:tcW w:w="5126" w:type="dxa"/>
            <w:shd w:val="clear" w:color="auto" w:fill="FFFFFF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7464D3A" w14:textId="77777777" w:rsidR="00B532A3" w:rsidRDefault="00CA1526">
            <w:pPr>
              <w:spacing w:after="20"/>
              <w:ind w:left="202" w:hanging="173"/>
            </w:pPr>
            <w:r>
              <w:t>• Introduction to Edge Computing | 2024</w:t>
            </w:r>
          </w:p>
        </w:tc>
        <w:tc>
          <w:tcPr>
            <w:tcW w:w="5170" w:type="dxa"/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F0D8A81" w14:textId="77777777" w:rsidR="00B532A3" w:rsidRDefault="00CA1526">
            <w:pPr>
              <w:spacing w:after="20"/>
              <w:ind w:left="202" w:hanging="173"/>
            </w:pPr>
            <w:r>
              <w:t>• AI Summit: Unlocking the Future - Artificial Intelligence Opportunities | 2024</w:t>
            </w:r>
          </w:p>
        </w:tc>
      </w:tr>
    </w:tbl>
    <w:p w14:paraId="11DF8A32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SKILLS &amp; EXPERTISE</w:t>
      </w:r>
    </w:p>
    <w:p w14:paraId="47C568FF" w14:textId="7A16840A" w:rsidR="00B532A3" w:rsidRDefault="00CA1526">
      <w:pPr>
        <w:spacing w:after="24" w:line="247" w:lineRule="auto"/>
      </w:pPr>
      <w:r>
        <w:rPr>
          <w:b/>
        </w:rPr>
        <w:t xml:space="preserve">Development &amp; Web: </w:t>
      </w:r>
      <w:r w:rsidR="00371433">
        <w:rPr>
          <w:bCs/>
        </w:rPr>
        <w:t xml:space="preserve">Python, </w:t>
      </w:r>
      <w:r>
        <w:t>C#, ASP.NET, Blazor .NET Core 8.0, PHP, CodeIgniter 4, HTML, CSS, Bootstrap,</w:t>
      </w:r>
      <w:r w:rsidR="00371433">
        <w:t xml:space="preserve"> Visual Studio Code, Apache &amp; Xampp, mySQL Database,</w:t>
      </w:r>
      <w:r>
        <w:t xml:space="preserve"> and Git/GitHub.</w:t>
      </w:r>
      <w:r>
        <w:br/>
      </w:r>
      <w:r>
        <w:rPr>
          <w:b/>
        </w:rPr>
        <w:t xml:space="preserve">Databases &amp; Tools: </w:t>
      </w:r>
      <w:r>
        <w:t>SQL Server, MySQL, MS Access, SQL Server Management Studio, phpMyAdmin, XAMPP, Visual Studio Code, and Microsoft Office.</w:t>
      </w:r>
      <w:r>
        <w:br/>
      </w:r>
      <w:r>
        <w:rPr>
          <w:b/>
        </w:rPr>
        <w:t xml:space="preserve">IT Support &amp; Networking: </w:t>
      </w:r>
      <w:r>
        <w:t>Windows setup, hardware/software troubleshooting, LAN connectivity, Ethernet cable checks, IP address configuration, and internet-access support.</w:t>
      </w:r>
    </w:p>
    <w:p w14:paraId="7B59C764" w14:textId="77777777" w:rsidR="00B532A3" w:rsidRDefault="00CA1526">
      <w:pPr>
        <w:keepNext/>
        <w:pBdr>
          <w:bottom w:val="single" w:sz="6" w:space="1" w:color="6B6B6B"/>
        </w:pBdr>
        <w:spacing w:before="90" w:after="56"/>
      </w:pPr>
      <w:r>
        <w:rPr>
          <w:b/>
          <w:sz w:val="24"/>
        </w:rPr>
        <w:t>ADDITIONAL</w:t>
      </w:r>
    </w:p>
    <w:tbl>
      <w:tblPr>
        <w:tblW w:w="102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55"/>
        <w:gridCol w:w="5141"/>
      </w:tblGrid>
      <w:tr w:rsidR="00B532A3" w14:paraId="24AA177F" w14:textId="77777777">
        <w:trPr>
          <w:cantSplit/>
          <w:jc w:val="center"/>
        </w:trPr>
        <w:tc>
          <w:tcPr>
            <w:tcW w:w="51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32F7B" w14:textId="77777777" w:rsidR="00B532A3" w:rsidRDefault="00CA1526">
            <w:r>
              <w:rPr>
                <w:b/>
              </w:rPr>
              <w:t xml:space="preserve">LANGUAGES: </w:t>
            </w:r>
            <w:r>
              <w:t>English | Filipino</w:t>
            </w:r>
          </w:p>
        </w:tc>
        <w:tc>
          <w:tcPr>
            <w:tcW w:w="514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147BE" w14:textId="77777777" w:rsidR="00B532A3" w:rsidRDefault="00CA1526">
            <w:pPr>
              <w:jc w:val="right"/>
            </w:pPr>
            <w:r>
              <w:rPr>
                <w:b/>
              </w:rPr>
              <w:t xml:space="preserve">REFERENCES: </w:t>
            </w:r>
            <w:r>
              <w:t>Available upon request</w:t>
            </w:r>
          </w:p>
        </w:tc>
      </w:tr>
    </w:tbl>
    <w:p w14:paraId="2C5423F4" w14:textId="77777777" w:rsidR="003002CA" w:rsidRDefault="003002CA"/>
    <w:sectPr w:rsidR="003002CA" w:rsidSect="00034616">
      <w:pgSz w:w="11906" w:h="16838"/>
      <w:pgMar w:top="605" w:right="792" w:bottom="547" w:left="792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89CB" w14:textId="77777777" w:rsidR="00CA1526" w:rsidRDefault="00CA1526" w:rsidP="00EB4CB7">
      <w:r>
        <w:separator/>
      </w:r>
    </w:p>
  </w:endnote>
  <w:endnote w:type="continuationSeparator" w:id="0">
    <w:p w14:paraId="0A8D105E" w14:textId="77777777" w:rsidR="00CA1526" w:rsidRDefault="00CA1526" w:rsidP="00EB4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FE3D" w14:textId="77777777" w:rsidR="00CA1526" w:rsidRDefault="00CA1526" w:rsidP="00EB4CB7">
      <w:r>
        <w:separator/>
      </w:r>
    </w:p>
  </w:footnote>
  <w:footnote w:type="continuationSeparator" w:id="0">
    <w:p w14:paraId="5E4F70CF" w14:textId="77777777" w:rsidR="00CA1526" w:rsidRDefault="00CA1526" w:rsidP="00EB4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818029">
    <w:abstractNumId w:val="8"/>
  </w:num>
  <w:num w:numId="2" w16cid:durableId="1032729197">
    <w:abstractNumId w:val="6"/>
  </w:num>
  <w:num w:numId="3" w16cid:durableId="1528332007">
    <w:abstractNumId w:val="5"/>
  </w:num>
  <w:num w:numId="4" w16cid:durableId="739206236">
    <w:abstractNumId w:val="4"/>
  </w:num>
  <w:num w:numId="5" w16cid:durableId="1705474979">
    <w:abstractNumId w:val="7"/>
  </w:num>
  <w:num w:numId="6" w16cid:durableId="1755473142">
    <w:abstractNumId w:val="3"/>
  </w:num>
  <w:num w:numId="7" w16cid:durableId="714892029">
    <w:abstractNumId w:val="2"/>
  </w:num>
  <w:num w:numId="8" w16cid:durableId="2143427223">
    <w:abstractNumId w:val="1"/>
  </w:num>
  <w:num w:numId="9" w16cid:durableId="148767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A9"/>
    <w:rsid w:val="0015074B"/>
    <w:rsid w:val="0029639D"/>
    <w:rsid w:val="003002CA"/>
    <w:rsid w:val="00326F90"/>
    <w:rsid w:val="00371433"/>
    <w:rsid w:val="00AA1D8D"/>
    <w:rsid w:val="00B47730"/>
    <w:rsid w:val="00B532A3"/>
    <w:rsid w:val="00BC76A0"/>
    <w:rsid w:val="00CA1526"/>
    <w:rsid w:val="00CB0664"/>
    <w:rsid w:val="00EB4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09AF8F"/>
  <w14:defaultImageDpi w14:val="300"/>
  <w15:docId w15:val="{AE83BF5B-18E7-49D5-B1AB-F46239BA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HARRY H. TRAYVILLA</cp:lastModifiedBy>
  <cp:revision>3</cp:revision>
  <dcterms:created xsi:type="dcterms:W3CDTF">2013-12-23T23:15:00Z</dcterms:created>
  <dcterms:modified xsi:type="dcterms:W3CDTF">2026-07-14T12:38:00Z</dcterms:modified>
  <cp:category/>
</cp:coreProperties>
</file>